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8553" w14:textId="77777777" w:rsidR="00CA6842" w:rsidRDefault="00000000">
      <w:pPr>
        <w:jc w:val="center"/>
      </w:pPr>
      <w:r>
        <w:rPr>
          <w:rFonts w:ascii="Times New Roman" w:hAnsi="Times New Roman" w:eastAsia="Times New Roman"/>
          <w:b/>
          <w:sz w:val="32"/>
        </w:rPr>
        <w:t>NỘI DUNG ĐĂNG KÝ ĐỀ TÀI</w:t>
      </w:r>
    </w:p>
    <w:p w14:paraId="407EC720" w14:textId="77777777" w:rsidR="00CA6842" w:rsidRDefault="00000000">
      <w:pPr>
        <w:jc w:val="center"/>
      </w:pPr>
      <w:r>
        <w:rPr>
          <w:rFonts w:ascii="Times New Roman" w:hAnsi="Times New Roman" w:eastAsia="Times New Roman"/>
          <w:b/>
          <w:sz w:val="28"/>
        </w:rPr>
        <w:t>HỌC PHẦN ĐỒ ÁN THỰC TẾ CÔNG NGHỆ PHẦN MỀM</w:t>
      </w:r>
    </w:p>
    <w:p w14:paraId="5AA9E7C5" w14:textId="77777777" w:rsidR="00CA6842" w:rsidRDefault="00CA684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CA6842" w14:paraId="26DC8E68" w14:textId="77777777">
        <w:trPr>
          <w:jc w:val="center"/>
        </w:trPr>
        <w:tc>
          <w:tcPr>
            <w:tcW w:w="2381" w:type="dxa"/>
            <w:vAlign w:val="center"/>
          </w:tcPr>
          <w:p w14:paraId="432D65E7" w14:textId="77777777" w:rsidR="00CA6842" w:rsidRDefault="00000000">
            <w:r>
              <w:rPr>
                <w:b/>
              </w:rPr>
              <w:t>Tên học phần</w:t>
            </w:r>
          </w:p>
        </w:tc>
        <w:tc>
          <w:tcPr>
            <w:tcW w:w="6690" w:type="dxa"/>
            <w:vAlign w:val="center"/>
          </w:tcPr>
          <w:p w14:paraId="3FAB39FE" w14:textId="77777777" w:rsidR="00CA6842" w:rsidRDefault="00000000">
            <w:r>
              <w:t>[010412203902] - Đồ án thực tế công nghệ phần mềm</w:t>
            </w:r>
          </w:p>
        </w:tc>
      </w:tr>
      <w:tr w:rsidR="00CA6842" w14:paraId="1638221A" w14:textId="77777777">
        <w:trPr>
          <w:jc w:val="center"/>
        </w:trPr>
        <w:tc>
          <w:tcPr>
            <w:tcW w:w="2381" w:type="dxa"/>
            <w:vAlign w:val="center"/>
          </w:tcPr>
          <w:p w14:paraId="764FEA0B" w14:textId="77777777" w:rsidR="00CA6842" w:rsidRDefault="00000000">
            <w:r>
              <w:rPr>
                <w:b/>
              </w:rPr>
              <w:t>Sinh viên thực hiện</w:t>
            </w:r>
          </w:p>
        </w:tc>
        <w:tc>
          <w:tcPr>
            <w:tcW w:w="6690" w:type="dxa"/>
            <w:vAlign w:val="center"/>
          </w:tcPr>
          <w:p w14:paraId="72D2A606" w14:textId="77777777" w:rsidR="00CA6842" w:rsidRDefault="00000000">
            <w:r>
              <w:t>094205008821 - Nguyễn Tiến Thành</w:t>
            </w:r>
          </w:p>
        </w:tc>
      </w:tr>
    </w:tbl>
    <w:p w14:paraId="028104E8" w14:textId="77777777" w:rsidR="00CA6842" w:rsidRDefault="00CA6842"/>
    <w:p w14:paraId="2AA5FA5F" w14:textId="77777777" w:rsidR="00CA6842" w:rsidRDefault="00000000"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5"/>
        </w:rPr>
        <w:t>1. Danh sách thành viên</w:t>
      </w:r>
    </w:p>
    <w:p w14:paraId="3C82C9EF" w14:textId="77777777" w:rsidR="00CA6842" w:rsidRDefault="00000000">
      <w:pPr>
        <w:spacing w:after="0" w:before="0" w:line="240" w:lineRule="auto"/>
        <w:ind w:left="397"/>
      </w:pPr>
      <w:r>
        <w:rPr>
          <w:rFonts w:ascii="Times New Roman" w:hAnsi="Times New Roman" w:eastAsia="Times New Roman"/>
          <w:sz w:val="25"/>
        </w:rPr>
        <w:t>1. 094205008821 - Nguyễn Tiến Thành</w:t>
      </w:r>
    </w:p>
    <w:p w14:paraId="0089A1E1" w14:textId="77777777" w:rsidR="00CA6842" w:rsidRDefault="00000000"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5"/>
        </w:rPr>
        <w:t>2. Tên phần mềm</w:t>
      </w:r>
    </w:p>
    <w:p w14:paraId="3B13F63A" w14:textId="77777777" w:rsidR="00CA6842" w:rsidRDefault="00000000">
      <w:pPr>
        <w:spacing w:after="0" w:before="0" w:line="240" w:lineRule="auto"/>
        <w:ind w:left="397"/>
      </w:pPr>
      <w:r>
        <w:rPr>
          <w:rFonts w:ascii="Times New Roman" w:hAnsi="Times New Roman"/>
          <w:b/>
          <w:sz w:val="25"/>
        </w:rPr>
        <w:t>CyberSec Assistant - Trợ lý kiểm tra và hỗ trợ an toàn thông tin</w:t>
      </w:r>
    </w:p>
    <w:p w14:paraId="07D9DF79" w14:textId="77777777" w:rsidR="00CA6842" w:rsidRDefault="00000000"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5"/>
        </w:rPr>
        <w:t>3. Các yêu cầu chức năng chính của phần mềm</w:t>
      </w:r>
    </w:p>
    <w:p w14:paraId="4C5EE013" w14:textId="77777777" w:rsidR="00CA6842" w:rsidRDefault="00000000">
      <w:pPr>
        <w:spacing w:after="0" w:before="0" w:line="240" w:lineRule="auto"/>
        <w:ind w:left="397" w:hanging="397"/>
      </w:pPr>
      <w:r>
        <w:rPr>
          <w:rFonts w:ascii="Times New Roman" w:hAnsi="Times New Roman"/>
          <w:b/>
          <w:sz w:val="25"/>
        </w:rPr>
        <w:t xml:space="preserve">1. Dashboard tổng quan: </w:t>
      </w:r>
      <w:r>
        <w:rPr>
          <w:rFonts w:ascii="Times New Roman" w:hAnsi="Times New Roman"/>
          <w:b w:val="0"/>
          <w:sz w:val="25"/>
        </w:rPr>
        <w:t>Hiển thị nhanh tình trạng sử dụng hệ thống, các lần kiểm tra gần đây, cảnh báo nổi bật và lối tắt đến các chức năng chính.</w:t>
      </w:r>
    </w:p>
    <w:p w14:paraId="6EC71ECD" w14:textId="77777777" w:rsidR="00CA6842" w:rsidRDefault="00000000">
      <w:pPr>
        <w:spacing w:after="0" w:before="0" w:line="240" w:lineRule="auto"/>
        <w:ind w:left="397" w:hanging="397"/>
      </w:pPr>
      <w:r>
        <w:rPr>
          <w:rFonts w:ascii="Times New Roman" w:hAnsi="Times New Roman" w:eastAsia="Times New Roman"/>
          <w:b/>
          <w:sz w:val="25"/>
        </w:rPr>
        <w:t xml:space="preserve">2. Trợ lý bảo mật AI: </w:t>
      </w:r>
      <w:r>
        <w:rPr>
          <w:rFonts w:ascii="Times New Roman" w:hAnsi="Times New Roman" w:eastAsia="Times New Roman"/>
          <w:b w:val="0"/>
          <w:sz w:val="25"/>
        </w:rPr>
        <w:t>Hỗ trợ hỏi đáp an toàn thông tin, hiểu ngữ cảnh hội thoại, tự điều phối công cụ CVE/Website/News khi phù hợp, giải thích kết quả theo ngôn ngữ dễ hiểu và truy xuất tài liệu nội bộ bằng RAG có nguồn/citation.</w:t>
      </w:r>
    </w:p>
    <w:p w14:paraId="67F59FDF" w14:textId="77777777" w:rsidR="00CA6842" w:rsidRDefault="00000000">
      <w:pPr>
        <w:spacing w:after="0" w:before="0" w:line="240" w:lineRule="auto"/>
        <w:ind w:left="397" w:hanging="397"/>
      </w:pPr>
      <w:r>
        <w:rPr>
          <w:rFonts w:ascii="Times New Roman" w:hAnsi="Times New Roman"/>
          <w:b/>
          <w:sz w:val="25"/>
        </w:rPr>
        <w:t xml:space="preserve">3. Kiểm tra Website: </w:t>
      </w:r>
      <w:r>
        <w:rPr>
          <w:rFonts w:ascii="Times New Roman" w:hAnsi="Times New Roman"/>
          <w:b w:val="0"/>
          <w:sz w:val="25"/>
        </w:rPr>
        <w:t>Cho phép nhập URL/domain để kiểm tra HTTPS, SSL/TLS, security headers, redirect, dấu hiệu URL đáng ngờ và bảo vệ SSRF; tổng hợp mức độ rủi ro, điểm an toàn và khuyến nghị.</w:t>
      </w:r>
    </w:p>
    <w:p w14:paraId="55032286" w14:textId="77777777" w:rsidR="00CA6842" w:rsidRDefault="00000000">
      <w:pPr>
        <w:spacing w:after="0" w:before="0" w:line="240" w:lineRule="auto"/>
        <w:ind w:left="397" w:hanging="397"/>
      </w:pPr>
      <w:r>
        <w:rPr>
          <w:rFonts w:ascii="Times New Roman" w:hAnsi="Times New Roman" w:eastAsia="Times New Roman"/>
          <w:b/>
          <w:sz w:val="25"/>
        </w:rPr>
        <w:t xml:space="preserve">4. Kiểm tra Mật khẩu: </w:t>
      </w:r>
      <w:r>
        <w:rPr>
          <w:rFonts w:ascii="Times New Roman" w:hAnsi="Times New Roman" w:eastAsia="Times New Roman"/>
          <w:b w:val="0"/>
          <w:sz w:val="25"/>
        </w:rPr>
        <w:t>Đánh giá độ mạnh mật khẩu theo độ dài, độ phức tạp và các mẫu mật khẩu yếu/phổ biến; đưa ra điểm số và khuyến nghị. Việc đánh giá được xử lý phía trình duyệt trong luồng thông thường và không lưu nội dung mật khẩu.</w:t>
      </w:r>
    </w:p>
    <w:p w14:paraId="745059D3" w14:textId="77777777" w:rsidR="00CA6842" w:rsidRDefault="00000000">
      <w:pPr>
        <w:spacing w:after="0" w:before="0" w:line="240" w:lineRule="auto"/>
        <w:ind w:left="397" w:hanging="397"/>
      </w:pPr>
      <w:r>
        <w:rPr>
          <w:rFonts w:ascii="Times New Roman" w:hAnsi="Times New Roman"/>
          <w:b/>
          <w:sz w:val="25"/>
        </w:rPr>
        <w:t xml:space="preserve">5. Tra cứu CVE: </w:t>
      </w:r>
      <w:r>
        <w:rPr>
          <w:rFonts w:ascii="Times New Roman" w:hAnsi="Times New Roman"/>
          <w:b w:val="0"/>
          <w:sz w:val="25"/>
        </w:rPr>
        <w:t>Cho phép nhập mã CVE để xem mức độ nghiêm trọng, CVSS, mô tả, thông tin liên quan và khuyến nghị; có thể yêu cầu AI giải thích kết quả theo cách dễ hiểu.</w:t>
      </w:r>
    </w:p>
    <w:p w14:paraId="4992EA1D" w14:textId="77777777" w:rsidR="00CA6842" w:rsidRDefault="00000000">
      <w:pPr>
        <w:spacing w:after="0" w:before="0" w:line="240" w:lineRule="auto"/>
        <w:ind w:left="397" w:hanging="397"/>
      </w:pPr>
      <w:r>
        <w:rPr>
          <w:rFonts w:ascii="Times New Roman" w:hAnsi="Times New Roman"/>
          <w:b/>
          <w:sz w:val="25"/>
        </w:rPr>
        <w:t xml:space="preserve">6. Tin tức bảo mật và lịch sử kiểm tra: </w:t>
      </w:r>
      <w:r>
        <w:rPr>
          <w:rFonts w:ascii="Times New Roman" w:hAnsi="Times New Roman"/>
          <w:b w:val="0"/>
          <w:sz w:val="25"/>
        </w:rPr>
        <w:t>Thu thập, lưu trữ, tìm kiếm tin tức an ninh mạng; hỗ trợ AI tóm tắt tin và cho phép người dùng xem lại lịch sử kiểm tra website/CVE.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5"/>
        </w:rPr>
        <w:t xml:space="preserve">7. Xác thực, phân quyền và quản trị: </w:t>
      </w:r>
      <w:r>
        <w:rPr>
          <w:rFonts w:ascii="Times New Roman" w:hAnsi="Times New Roman" w:eastAsia="Times New Roman"/>
          <w:b w:val="0"/>
          <w:sz w:val="25"/>
        </w:rPr>
        <w:t>Hỗ trợ đăng nhập, đăng xuất, duy trì phiên và kiểm soát quyền truy cập; khu vực Control Console dành cho quản trị để quản lý người dùng, vai trò, nhật ký kiểm toán, crawler, kho tri thức AI/RAG, Security Settings và trạng thái dịch vụ.</w:t>
      </w:r>
    </w:p>
    <w:sectPr w:rsidR="00CA684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986568">
    <w:abstractNumId w:val="8"/>
  </w:num>
  <w:num w:numId="2" w16cid:durableId="1116678387">
    <w:abstractNumId w:val="6"/>
  </w:num>
  <w:num w:numId="3" w16cid:durableId="808091029">
    <w:abstractNumId w:val="5"/>
  </w:num>
  <w:num w:numId="4" w16cid:durableId="170683216">
    <w:abstractNumId w:val="4"/>
  </w:num>
  <w:num w:numId="5" w16cid:durableId="2023240007">
    <w:abstractNumId w:val="7"/>
  </w:num>
  <w:num w:numId="6" w16cid:durableId="1686664093">
    <w:abstractNumId w:val="3"/>
  </w:num>
  <w:num w:numId="7" w16cid:durableId="1195967007">
    <w:abstractNumId w:val="2"/>
  </w:num>
  <w:num w:numId="8" w16cid:durableId="1621915020">
    <w:abstractNumId w:val="1"/>
  </w:num>
  <w:num w:numId="9" w16cid:durableId="85989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2DE"/>
    <w:rsid w:val="0029639D"/>
    <w:rsid w:val="00326F90"/>
    <w:rsid w:val="005640C5"/>
    <w:rsid w:val="009D74A9"/>
    <w:rsid w:val="00AA1D8D"/>
    <w:rsid w:val="00B47730"/>
    <w:rsid w:val="00CA68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DB387"/>
  <w14:defaultImageDpi w14:val="300"/>
  <w15:docId w15:val="{1C7EC319-95C1-4558-8E8B-66E1906F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Nguyễn Tiến</cp:lastModifiedBy>
  <cp:revision>2</cp:revision>
  <dcterms:created xsi:type="dcterms:W3CDTF">2026-07-28T08:10:00Z</dcterms:created>
  <dcterms:modified xsi:type="dcterms:W3CDTF">2026-07-28T08:10:00Z</dcterms:modified>
  <cp:category/>
</cp:coreProperties>
</file>